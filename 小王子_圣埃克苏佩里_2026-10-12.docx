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40" w:after="216"/>
        <w:jc w:val="center"/>
      </w:pPr>
      <w:r>
        <w:rPr>
          <w:rFonts w:ascii="微软雅黑" w:hAnsi="微软雅黑" w:eastAsia="微软雅黑" w:cs="微软雅黑" w:hint="eastAsia"/>
          <w:b/>
          <w:color w:val="2563EB"/>
          <w:sz w:val="18"/>
          <w:lang w:eastAsia="zh-CN"/>
        </w:rPr>
        <w:t>读书总结报告</w:t>
      </w:r>
    </w:p>
    <w:p>
      <w:pPr>
        <w:pStyle w:val="Heading1"/>
        <w:spacing w:line="312" w:lineRule="auto" w:after="192"/>
        <w:jc w:val="center"/>
      </w:pPr>
      <w:r>
        <w:rPr>
          <w:rFonts w:ascii="微软雅黑" w:hAnsi="微软雅黑" w:eastAsia="微软雅黑" w:cs="微软雅黑" w:hint="eastAsia"/>
          <w:b/>
          <w:color w:val="111827"/>
          <w:sz w:val="48"/>
          <w:lang w:eastAsia="zh-CN"/>
        </w:rPr>
        <w:t>《小王子》</w:t>
      </w:r>
    </w:p>
    <w:p>
      <w:pPr>
        <w:spacing w:after="624"/>
        <w:jc w:val="center"/>
      </w:pP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圣埃克苏佩里</w:t>
      </w:r>
      <w:r>
        <w:rPr>
          <w:rFonts w:ascii="PingFang SC" w:hAnsi="PingFang SC"/>
          <w:b w:val="0"/>
          <w:color w:val="6B7280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著</w:t>
      </w:r>
      <w:r>
        <w:rPr>
          <w:rFonts w:ascii="PingFang SC" w:hAnsi="PingFang SC"/>
          <w:b w:val="0"/>
          <w:color w:val="6B7280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6B7280"/>
          <w:sz w:val="26"/>
          <w:lang w:eastAsia="zh-CN"/>
        </w:rPr>
        <w:t>写给大人的童话寓言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书　名：小王子（</w:t>
      </w:r>
      <w:r>
        <w:rPr>
          <w:color w:val="111827"/>
          <w:sz w:val="22"/>
        </w:rPr>
        <w:t>Le Petit Prince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　者：安东尼</w:t>
      </w:r>
      <w:r>
        <w:rPr>
          <w:color w:val="111827"/>
          <w:sz w:val="22"/>
        </w:rPr>
        <w:t>·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德</w:t>
      </w:r>
      <w:r>
        <w:rPr>
          <w:color w:val="111827"/>
          <w:sz w:val="22"/>
        </w:rPr>
        <w:t>·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圣埃克苏佩里（法国）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体　裁：中篇童话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哲理寓言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首次出版：</w:t>
      </w:r>
      <w:r>
        <w:rPr>
          <w:color w:val="111827"/>
          <w:sz w:val="22"/>
        </w:rPr>
        <w:t xml:space="preserve">1943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年，美国纽约（英法双语）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译　　本：全球五百余种语言译本，销量逾两亿册</w:t>
      </w:r>
    </w:p>
    <w:p>
      <w:pPr>
        <w:spacing w:after="88"/>
        <w:jc w:val="center"/>
      </w:pP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报告内容：书籍信息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作者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创作背景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故事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章节</w:t>
      </w:r>
      <w:r>
        <w:rPr>
          <w:color w:val="111827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111827"/>
          <w:sz w:val="22"/>
          <w:lang w:eastAsia="zh-CN"/>
        </w:rPr>
        <w:t>思考</w:t>
      </w:r>
    </w:p>
    <w:p>
      <w:pPr>
        <w:spacing w:before="45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本报告依据公开出版资料与权威文学评论整理，供阅读参考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6"/>
      </w:pPr>
      <w:r/>
      <w:r>
        <w:rPr>
          <w:rFonts w:ascii="PingFang SC" w:hAnsi="PingFang SC" w:eastAsia="PingFang SC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一、书籍基本信息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二、作者介绍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三、创作背景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四、故事概括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五、内容总结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六、章节分析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七、阅读思考</w:t>
        </w:r>
      </w:hyperlink>
    </w:p>
    <w:p>
      <w:bookmarkStart w:id="7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一、书籍基本信息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书名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《小王子》（法语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Le Petit Prince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作者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安东尼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·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圣埃克苏佩里（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1900—1944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，法国）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体裁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中篇童话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·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哲理寓言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首次出版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1943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月，美国纽约（英法双语）；二战后于法国出版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篇幅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篇幅短小，约数万字，配作者本人手绘水彩插图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核心意象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B612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小行星、玫瑰、狐狸、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驯服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、星球与大人世界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全球影响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译成五百余种语言，全球销量逾两亿册，被改编为电影、动画、音乐剧等多种形式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作者结局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1944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月，圣埃克苏佩里执行侦察任务时驾机失踪，未及见证作品的全球风靡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《小王子》是一本看似写给儿童、实为写给大人的童话。故事讲述一位来自</w:t>
      </w:r>
      <w:r>
        <w:t xml:space="preserve"> B612 </w:t>
      </w:r>
      <w:r>
        <w:rPr>
          <w:rFonts w:ascii="微软雅黑" w:eastAsia="微软雅黑" w:hAnsi="微软雅黑" w:cs="微软雅黑" w:hint="eastAsia"/>
          <w:lang w:eastAsia="zh-CN"/>
        </w:rPr>
        <w:t>小行星的小王子，离开他的星球与那朵骄傲的玫瑰，游历六颗星球后降临地球，在撒哈拉沙漠与一位迫降的飞行员相遇。全书以一个孩子的眼睛，重新审视成人世界的荒诞与功利，追问爱、责任与生命的意义。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真正重要的东西，用眼睛是看不见的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这句贯穿全书的箴言，使它成为无数读者心中关于爱与成长的永恒读本。</w:t>
      </w:r>
      <w:r/>
    </w:p>
    <w:p>
      <w:bookmarkStart w:id="8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二、作者介绍</w:t>
      </w:r>
      <w:bookmarkEnd w:id="8"/>
    </w:p>
    <w:p>
      <w:pPr/>
      <w:r>
        <w:rPr>
          <w:rFonts w:ascii="微软雅黑" w:eastAsia="微软雅黑" w:hAnsi="微软雅黑" w:cs="微软雅黑" w:hint="eastAsia"/>
          <w:lang w:eastAsia="zh-CN"/>
        </w:rPr>
        <w:t>安东尼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德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圣埃克苏佩里（</w:t>
      </w:r>
      <w:r>
        <w:t>1900—1944</w:t>
      </w:r>
      <w:r>
        <w:rPr>
          <w:rFonts w:ascii="微软雅黑" w:eastAsia="微软雅黑" w:hAnsi="微软雅黑" w:cs="微软雅黑" w:hint="eastAsia"/>
          <w:lang w:eastAsia="zh-CN"/>
        </w:rPr>
        <w:t>），法国作家、飞行员，生于贵族家庭，在中学时代成绩平平，却热爱文学与机械。</w:t>
      </w:r>
      <w:r>
        <w:t xml:space="preserve">1926 </w:t>
      </w:r>
      <w:r>
        <w:rPr>
          <w:rFonts w:ascii="微软雅黑" w:eastAsia="微软雅黑" w:hAnsi="微软雅黑" w:cs="微软雅黑" w:hint="eastAsia"/>
          <w:lang w:eastAsia="zh-CN"/>
        </w:rPr>
        <w:t>年他考入拉泰科埃尔航空公司，成为一名职业飞行员，负责开辟从法国到非洲、南美的邮政航线。在早期航空极为危险的年代，他一次次在风暴、沙漠与黑夜中出生入死，这些经历后来成为他写作的底色。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他与文学结缘也正因为飞行。</w:t>
      </w:r>
      <w:r>
        <w:t xml:space="preserve">1931 </w:t>
      </w:r>
      <w:r>
        <w:rPr>
          <w:rFonts w:ascii="微软雅黑" w:eastAsia="微软雅黑" w:hAnsi="微软雅黑" w:cs="微软雅黑" w:hint="eastAsia"/>
          <w:lang w:eastAsia="zh-CN"/>
        </w:rPr>
        <w:t>年，他的小说《夜航》出版并获费米娜文学奖，纪德为它作序；此后《人的大地》（又译《风沙星辰》）等作品，更被誉为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从高空探索人生哲理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的典范。</w:t>
      </w:r>
      <w:r>
        <w:t xml:space="preserve">1935 </w:t>
      </w:r>
      <w:r>
        <w:rPr>
          <w:rFonts w:ascii="微软雅黑" w:eastAsia="微软雅黑" w:hAnsi="微软雅黑" w:cs="微软雅黑" w:hint="eastAsia"/>
          <w:lang w:eastAsia="zh-CN"/>
        </w:rPr>
        <w:t>年，他在一次长途飞行中坠机于利比亚沙漠，与机械师在酷热中跋涉数日，几乎渴死，最终被一队贝都因人救起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这段亲身经历，正是《小王子》中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沙漠遇险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场景的原型。</w:t>
      </w:r>
      <w:r>
        <w:t xml:space="preserve">1940 </w:t>
      </w:r>
      <w:r>
        <w:rPr>
          <w:rFonts w:ascii="微软雅黑" w:eastAsia="微软雅黑" w:hAnsi="微软雅黑" w:cs="微软雅黑" w:hint="eastAsia"/>
          <w:lang w:eastAsia="zh-CN"/>
        </w:rPr>
        <w:t>年法国沦陷后，他流亡美国，在孤独与乡愁中写下《小王子》。</w:t>
      </w:r>
      <w:r>
        <w:t xml:space="preserve">1944 </w:t>
      </w:r>
      <w:r>
        <w:rPr>
          <w:rFonts w:ascii="微软雅黑" w:eastAsia="微软雅黑" w:hAnsi="微软雅黑" w:cs="微软雅黑" w:hint="eastAsia"/>
          <w:lang w:eastAsia="zh-CN"/>
        </w:rPr>
        <w:t>年夏天，他驾机执行侦察任务时失踪，从此再未归来，时年</w:t>
      </w:r>
      <w:r>
        <w:t xml:space="preserve"> 44 </w:t>
      </w:r>
      <w:r>
        <w:rPr>
          <w:rFonts w:ascii="微软雅黑" w:eastAsia="微软雅黑" w:hAnsi="微软雅黑" w:cs="微软雅黑" w:hint="eastAsia"/>
          <w:lang w:eastAsia="zh-CN"/>
        </w:rPr>
        <w:t>岁。</w:t>
      </w:r>
      <w:r/>
    </w:p>
    <w:p>
      <w:bookmarkStart w:id="9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三、创作背景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《小王子》诞生于一个动荡而忧伤的年代。</w:t>
      </w:r>
      <w:r>
        <w:t xml:space="preserve">1940 </w:t>
      </w:r>
      <w:r>
        <w:rPr>
          <w:rFonts w:ascii="微软雅黑" w:eastAsia="微软雅黑" w:hAnsi="微软雅黑" w:cs="微软雅黑" w:hint="eastAsia"/>
          <w:lang w:eastAsia="zh-CN"/>
        </w:rPr>
        <w:t>年，法国在二战中战败，圣埃克苏佩里流亡美国。身处他乡的他，目睹祖国沦陷，内心充满痛苦、失望与迷惘，同时又怀抱最美好的希望。《小王子》正是他在流亡期间，用文字和画笔创作的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他把对世界、对人世、对生命的种种思索，都融进了这个金发小男孩的故事里。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作品的灵感来自作者的亲身经历与童年记忆。沙漠是这部作品真正的缔造者：无论是最初飞往非洲途中在沙漠中的孤独一夜，还是</w:t>
      </w:r>
      <w:r>
        <w:t xml:space="preserve"> 1935 </w:t>
      </w:r>
      <w:r>
        <w:rPr>
          <w:rFonts w:ascii="微软雅黑" w:eastAsia="微软雅黑" w:hAnsi="微软雅黑" w:cs="微软雅黑" w:hint="eastAsia"/>
          <w:lang w:eastAsia="zh-CN"/>
        </w:rPr>
        <w:t>年在利比亚沙漠的坠机与获救，都被化作了小王子与飞行员相遇的场景。书中的人物也多有原型：狐狸让人想起他在朱比角任职时收养的那只小狐狸，点灯人、商人等形象则取材于他遇到的真实的人。故事最初是纽约的出版人建议他写的，本想做成一本圣诞上市的童书；而插图最初想请画家代笔，几稿都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不够天真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被否，最终由他本人亲手绘制。</w:t>
      </w:r>
      <w:r/>
    </w:p>
    <w:p>
      <w:bookmarkStart w:id="10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四、故事概括</w:t>
      </w:r>
      <w:bookmarkEnd w:id="10"/>
    </w:p>
    <w:p>
      <w:pPr/>
      <w:r>
        <w:rPr>
          <w:rFonts w:ascii="微软雅黑" w:eastAsia="微软雅黑" w:hAnsi="微软雅黑" w:cs="微软雅黑" w:hint="eastAsia"/>
          <w:lang w:eastAsia="zh-CN"/>
        </w:rPr>
        <w:t>故事由一位飞行员的回忆展开。小时候，他画了一条吞下大象的蟒蛇，却被大人们当成一顶帽子，还被劝去学地理、算术，从此放弃了当画家的梦想。长大后，他在一次飞行中迫降于撒哈拉沙漠，身边没有一个活人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就在这片荒无人烟的沙漠里，他遇见了小王子。小王子来自一颗编号</w:t>
      </w:r>
      <w:r>
        <w:t xml:space="preserve"> B612 </w:t>
      </w:r>
      <w:r>
        <w:rPr>
          <w:rFonts w:ascii="微软雅黑" w:eastAsia="微软雅黑" w:hAnsi="微软雅黑" w:cs="微软雅黑" w:hint="eastAsia"/>
          <w:lang w:eastAsia="zh-CN"/>
        </w:rPr>
        <w:t>的小行星。在那颗比一栋房子大不了多少的星球上，他有两座活火山、一座死火山，还有一朵骄傲又任性的玫瑰。因为不懂玫瑰的爱、又为离别而伤心，小王子离开了自己的星球。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他先后游历了六颗星球，遇见了迷恋权力的国王、爱慕虚荣的人、酗酒的人、逐利的商人、机械的点灯人和只会空谈的地理学家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这些大人无一不让小王子感到荒诞可笑。最后，他来到地球，落进沙漠。他见到了花园里的五千朵玫瑰，一度以为自己那朵玫瑰并不独特；是狐狸教会了他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驯服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的含义：正是你为之花费的时间，才使得你的玫瑰变得如此重要。他结识了蛇，遇见了扳道工和卖解渴药的商贩，也终于在沙漠里与飞行员相遇，与他分享自己的秘密。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故事结尾，小王子为了回到自己的星球、回到那朵玫瑰身边，选择让金色的蛇送他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离开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。他没有留下身体，却留下了一颗会笑的星星。飞行员从此珍视那片星空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因为他知道，在某一颗星球上，有一个他永远不会忘记的小王子。</w:t>
      </w:r>
      <w:r/>
    </w:p>
    <w:p>
      <w:bookmarkStart w:id="11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五、内容总结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《小王子》以童话的外壳，包裹着关于爱与生命的哲思。其内容可从三个层面来把握。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（一）对成人世界的温和批判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小王子走过的六颗星球，是一幅成人世界的漫画。国王迷恋命令，虚荣者渴求崇拜，商人忙着把星星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占为已有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，点灯人机械地重复劳作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这些形象以孩子般的直率，戳破了成年人世界的功利、虚假与荒诞。它并非居高临下的说教，而是借一个孩子的困惑，提醒我们：长大，未必等于变得更懂人生。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（二）"驯服"与爱的真谛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全书的核心，是狐狸那两个字的秘密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驯服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所谓驯服，就是建立联系、彼此需要，愿意为对方花费时间和耐心。正因为你为你的玫瑰付出了时间，她才变得独一无二。这里揭示的是爱的本质：爱不是占有，而是投入与责任；一旦驯服，就要为它负责到底。这一朴素而深刻的道理，构成了全书最动人的情感内核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（三）童心的守护与"不可见"的重要性</w:t>
      </w:r>
    </w:p>
    <w:p>
      <w:pPr/>
      <w:r>
        <w:t>"</w:t>
      </w:r>
      <w:r>
        <w:rPr>
          <w:rFonts w:ascii="微软雅黑" w:eastAsia="微软雅黑" w:hAnsi="微软雅黑" w:cs="微软雅黑" w:hint="eastAsia"/>
          <w:lang w:eastAsia="zh-CN"/>
        </w:rPr>
        <w:t>真正重要的东西，用眼睛是看不见的。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这句话点破了全书的主旨：生命的价值不在表象，而在于用心去感受。玫瑰花、狐狸、沙漠里的水井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都指向同一个哲学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唯有保持一颗童心，才能看见那些被成人世界视为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无用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却真正重要的东西。它因此常被称作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写给大人的童话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"</w:t>
      </w:r>
      <w:r>
        <w:rPr>
          <w:rFonts w:ascii="微软雅黑" w:eastAsia="微软雅黑" w:hAnsi="微软雅黑" w:cs="微软雅黑" w:hint="eastAsia"/>
          <w:lang w:eastAsia="zh-CN"/>
        </w:rPr>
        <w:t>正是你为你的玫瑰花费的时间，使得你的玫瑰变得如此重要。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读懂了这句话，也就读懂了《小王子》。</w:t>
      </w:r>
      <w:r/>
    </w:p>
    <w:p>
      <w:bookmarkStart w:id="12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六、章节分析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《小王子》篇幅不长，结构却极为精巧。全书大致可依小王子的旅程分为三个阶段：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主要情节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人物处境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写作意图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一、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B612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星球（含作者回忆）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飞行员童年画蟒蛇；小王子的星球、火山与那朵玫瑰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因不懂爱而悲伤，决定出走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以孩子视角切入，埋下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看不见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的主题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二、游历六颗星球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依次遇见国王、虚荣者、酒鬼、商人、点灯人、地理学家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对成人世界由好奇转为困惑、失望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集中讽刺成人的功利、空虚与荒诞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三、降临地球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遇见蛇、玫瑰园、狐狸、扳道工、商贩，与飞行员相伴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领悟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驯服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与爱的责任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升华主题，完成对爱与生命的最终回答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细读之下，这部小小童话在结构上有几处精巧设计。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其一，双层叙事框架。</w:t>
      </w:r>
      <w:r>
        <w:rPr>
          <w:rFonts w:ascii="微软雅黑" w:eastAsia="微软雅黑" w:hAnsi="微软雅黑" w:cs="微软雅黑" w:hint="eastAsia"/>
          <w:lang w:eastAsia="zh-CN"/>
        </w:rPr>
        <w:t>全书以成年飞行员的回忆开篇、又以他的叙述收束，把小王子降临沙漠的故事装进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大人回望童年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的框架里。这一视角本身，就构成了对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的反思：叙述者既是讲述者，也是那个被小王子重新教会了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的人。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其二，"星空"意象的呼应。</w:t>
      </w:r>
      <w:r>
        <w:rPr>
          <w:rFonts w:ascii="微软雅黑" w:eastAsia="微软雅黑" w:hAnsi="微软雅黑" w:cs="微软雅黑" w:hint="eastAsia"/>
          <w:lang w:eastAsia="zh-CN"/>
        </w:rPr>
        <w:t>开头与结尾都落在同一片星空上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正是因为有了一颗会笑的星星，此后所有的星星都变得不同。首尾呼应的星空，把抽象的哲理变成了具体而恒久的思念。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其三，简洁而留白的语言。</w:t>
      </w:r>
      <w:r>
        <w:rPr>
          <w:rFonts w:ascii="微软雅黑" w:eastAsia="微软雅黑" w:hAnsi="微软雅黑" w:cs="微软雅黑" w:hint="eastAsia"/>
          <w:lang w:eastAsia="zh-CN"/>
        </w:rPr>
        <w:t>全书语言浅白，却处处意在言外。圣埃克苏佩里几乎不用复杂的词汇，却以童话式的留白，为不同年龄的读者留下了各不相同的解读空间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孩子读到冒险，大人读到人生。</w:t>
      </w:r>
      <w:r/>
    </w:p>
    <w:p>
      <w:bookmarkStart w:id="13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七、阅读思考</w:t>
      </w:r>
      <w:bookmarkEnd w:id="13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第一，关于"长大"这件事。</w:t>
      </w:r>
      <w:r>
        <w:rPr>
          <w:rFonts w:ascii="微软雅黑" w:eastAsia="微软雅黑" w:hAnsi="微软雅黑" w:cs="微软雅黑" w:hint="eastAsia"/>
          <w:lang w:eastAsia="zh-CN"/>
        </w:rPr>
        <w:t>《小王子》表面上批评大人，其实批评的并不是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长大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本身，而是长大后丢失童心的状态。它提醒我们：真正值得警惕的，是变得只关心数字、只计较功利、再也看不见玫瑰与星星。无论多大年纪，每个人都该为自己保留一片能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的童心。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第二，关于爱与责任。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驯服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意味着建立联系，也意味着承担责任。狐狸说，你要对你的玫瑰负责。这句话朴素却沉重：爱不是一时的心动，而是长久的投入与守护。在感情与关系日益轻飘的今天，这样的提醒尤其可贵，也解释了为什么这本书能被一代又一代读者反复引用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第三，关于孤独与失去。</w:t>
      </w:r>
      <w:r>
        <w:rPr>
          <w:rFonts w:ascii="微软雅黑" w:eastAsia="微软雅黑" w:hAnsi="微软雅黑" w:cs="微软雅黑" w:hint="eastAsia"/>
          <w:lang w:eastAsia="zh-CN"/>
        </w:rPr>
        <w:t>小王子的旅程，也是一场关于失去与思念的旅程。他离开了自己的玫瑰，才懂得她的珍贵；飞行员的童年梦想被大人扼杀，成年后却在沙漠中被小王子重新唤醒。全书弥漫着淡淡的忧伤，却不绝望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它告诉我们，失去之后，记忆与思念仍能让一样东西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变得独一无二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第四，关于它为何"给大人看"。</w:t>
      </w:r>
      <w:r>
        <w:rPr>
          <w:rFonts w:ascii="微软雅黑" w:eastAsia="微软雅黑" w:hAnsi="微软雅黑" w:cs="微软雅黑" w:hint="eastAsia"/>
          <w:lang w:eastAsia="zh-CN"/>
        </w:rPr>
        <w:t>这部童话最迷人之处，在于它同时向两个年龄层敞开：孩子能读懂它的故事，大人却能读出它的叹息。它不提供标准答案，只轻轻一问：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在忙着重的大人世界里，你还记得自己曾经的样子吗？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正是这一问，让它跨越语言与国界，成为最广为流传的文学经典之一。</w:t>
      </w:r>
    </w:p>
    <w:p>
      <w:pPr>
        <w:spacing w:after="240"/>
        <w:pBdr>
          <w:left w:val="single" w:sz="18" w:space="0" w:color="2563EB"/>
        </w:pBdr>
        <w:shd w:val="clear" w:color="auto" w:fill="F3F4F6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阅读建议：《小王子》篇幅短，却适合一读再读。小时候读它的神奇，长大后读它的忧伤，等你为人父母，或许还能读出第三层意思。愿每位读者都能守住心里那个小王子。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